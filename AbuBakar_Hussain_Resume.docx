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D5500" w:rsidRDefault="00000000">
      <w:r>
        <w:rPr>
          <w:b/>
          <w:color w:val="050D18"/>
          <w:sz w:val="48"/>
        </w:rPr>
        <w:t>ABUBAKAR HUSSAIN</w:t>
      </w:r>
    </w:p>
    <w:p w:rsidR="000D5500" w:rsidRDefault="00000000">
      <w:r>
        <w:rPr>
          <w:color w:val="666666"/>
          <w:sz w:val="24"/>
        </w:rPr>
        <w:t>Senior Flutter &amp; .NET Full-Stack Developer | AI-Powered Development Specialist</w:t>
      </w:r>
    </w:p>
    <w:p w:rsidR="000D5500" w:rsidRDefault="00000000">
      <w:r>
        <w:rPr>
          <w:sz w:val="20"/>
        </w:rPr>
        <w:t xml:space="preserve">📧 </w:t>
      </w:r>
      <w:proofErr w:type="gramStart"/>
      <w:r>
        <w:rPr>
          <w:sz w:val="20"/>
        </w:rPr>
        <w:t>abubakar-hussain@hotmail.com  |</w:t>
      </w:r>
      <w:proofErr w:type="gramEnd"/>
      <w:r>
        <w:rPr>
          <w:sz w:val="20"/>
        </w:rPr>
        <w:t xml:space="preserve">  📱 +92-300-1115589  |  🔗 LinkedIn: linkedin.com/in/abubakar-hussain-66b834130  |  🌐 Portfolio: info-abubakar-hussain.github.io/abubakarhussain  |  📍 Paragon City, Lahore, Punjab, Pakistan</w:t>
      </w:r>
    </w:p>
    <w:p w:rsidR="000D5500" w:rsidRDefault="00000000">
      <w:pPr>
        <w:pStyle w:val="Heading1"/>
      </w:pPr>
      <w:r>
        <w:t>PROFESSIONAL SUMMARY</w:t>
      </w:r>
    </w:p>
    <w:p w:rsidR="000D5500" w:rsidRDefault="00000000">
      <w:pPr>
        <w:spacing w:after="240"/>
      </w:pPr>
      <w:r>
        <w:t>Results-driven Senior Mobile &amp; Full-Stack Developer with 10+ years of software development experience. Expert in Flutter (5+ years), Android Native (4+ years), and .NET Backend Development. Specialized in building enterprise-grade applications with AI/ML integration, facial recognition (InsightFace), OCR document verification (Qwen2-7B), BioPass fingerprint biometric authentication, blockchain technology, and real-time communication systems (XMPP/Ejabberd, WebSocket/SignalR). AI-augmented development leader using Cursor AI, GitHub Copilot, and vibe coding techniques to accelerate delivery by 40% while maintaining 95% code quality. Proven track record in leading development teams, delivering high-quality cross-platform applications, and implementing cutting-edge solutions for mobile, web, and backend systems.</w:t>
      </w:r>
    </w:p>
    <w:p w:rsidR="000D5500" w:rsidRDefault="00000000">
      <w:pPr>
        <w:pStyle w:val="Heading1"/>
      </w:pPr>
      <w:r>
        <w:t>CORE COMPETENCIES</w:t>
      </w:r>
    </w:p>
    <w:p w:rsidR="000D5500" w:rsidRDefault="00000000">
      <w:pPr>
        <w:pStyle w:val="ListBullet"/>
        <w:spacing w:after="60"/>
      </w:pPr>
      <w:r>
        <w:t>Mobile Development: Flutter (Dart), Android (Java/Kotlin), iOS, Cross-Platform</w:t>
      </w:r>
    </w:p>
    <w:p w:rsidR="000D5500" w:rsidRDefault="00000000">
      <w:pPr>
        <w:pStyle w:val="ListBullet"/>
        <w:spacing w:after="60"/>
      </w:pPr>
      <w:r>
        <w:t>Backend Development: ASP.NET MVC, .NET Core, C#, REST APIs, GraphQL, Node.js</w:t>
      </w:r>
    </w:p>
    <w:p w:rsidR="000D5500" w:rsidRDefault="00000000">
      <w:pPr>
        <w:pStyle w:val="ListBullet"/>
        <w:spacing w:after="60"/>
      </w:pPr>
      <w:r>
        <w:t>AI/ML &amp; Computer Vision: InsightFace, OCR (Qwen2-7B), TensorFlow Lite, Facial Recognition</w:t>
      </w:r>
    </w:p>
    <w:p w:rsidR="000D5500" w:rsidRDefault="00000000">
      <w:pPr>
        <w:pStyle w:val="ListBullet"/>
        <w:spacing w:after="60"/>
      </w:pPr>
      <w:r>
        <w:t>Biometric Authentication: BioPass Fingerprint SDK, Voice Recognition, Multi-Factor Auth</w:t>
      </w:r>
    </w:p>
    <w:p w:rsidR="000D5500" w:rsidRDefault="00000000">
      <w:pPr>
        <w:pStyle w:val="ListBullet"/>
        <w:spacing w:after="60"/>
      </w:pPr>
      <w:r>
        <w:t>AI-Powered Development: Cursor AI, GitHub Copilot, Vibe Coding, Prompt Engineering</w:t>
      </w:r>
    </w:p>
    <w:p w:rsidR="000D5500" w:rsidRDefault="00000000">
      <w:pPr>
        <w:pStyle w:val="ListBullet"/>
        <w:spacing w:after="60"/>
      </w:pPr>
      <w:r>
        <w:t>Architecture &amp; Patterns: MVVM, Clean Architecture, Microservices, BLoC, Provider, GetX</w:t>
      </w:r>
    </w:p>
    <w:p w:rsidR="000D5500" w:rsidRDefault="00000000">
      <w:pPr>
        <w:pStyle w:val="ListBullet"/>
        <w:spacing w:after="60"/>
      </w:pPr>
      <w:r>
        <w:t>Real-Time Systems: XMPP (Ejabberd, xmpp_plugin), WebSocket, SignalR, Push Notifications</w:t>
      </w:r>
    </w:p>
    <w:p w:rsidR="000D5500" w:rsidRDefault="00000000">
      <w:pPr>
        <w:pStyle w:val="ListBullet"/>
        <w:spacing w:after="60"/>
      </w:pPr>
      <w:r>
        <w:t>Blockchain &amp; Crypto: Node-based Blockchain, Cryptocurrency Wallet Integration</w:t>
      </w:r>
    </w:p>
    <w:p w:rsidR="000D5500" w:rsidRDefault="00000000">
      <w:pPr>
        <w:pStyle w:val="ListBullet"/>
        <w:spacing w:after="60"/>
      </w:pPr>
      <w:r>
        <w:t>Databases: SQL Server, PostgreSQL, MySQL, SQLite, Firebase, MongoDB</w:t>
      </w:r>
    </w:p>
    <w:p w:rsidR="000D5500" w:rsidRDefault="00000000">
      <w:pPr>
        <w:pStyle w:val="ListBullet"/>
        <w:spacing w:after="60"/>
      </w:pPr>
      <w:r>
        <w:t>Admin Systems: Admin Panels, User Management, Analytics Dashboards, RBAC</w:t>
      </w:r>
    </w:p>
    <w:p w:rsidR="000D5500" w:rsidRDefault="00000000">
      <w:pPr>
        <w:pStyle w:val="ListBullet"/>
        <w:spacing w:after="60"/>
      </w:pPr>
      <w:r>
        <w:t>State Management: BLoC, Provider, GetX, Riverpod</w:t>
      </w:r>
    </w:p>
    <w:p w:rsidR="000D5500" w:rsidRDefault="00000000">
      <w:pPr>
        <w:pStyle w:val="ListBullet"/>
        <w:spacing w:after="60"/>
      </w:pPr>
      <w:r>
        <w:t>DevOps &amp; Tools: CI/CD Pipelines, Git, Docker, Automated Testing, Performance Optimization</w:t>
      </w:r>
    </w:p>
    <w:p w:rsidR="000D5500" w:rsidRDefault="00000000">
      <w:pPr>
        <w:pStyle w:val="Heading1"/>
      </w:pPr>
      <w:r>
        <w:lastRenderedPageBreak/>
        <w:t>PROFESSIONAL EXPERIENCE</w:t>
      </w:r>
    </w:p>
    <w:p w:rsidR="000D5500" w:rsidRDefault="00000000">
      <w:r>
        <w:rPr>
          <w:b/>
        </w:rPr>
        <w:t>Flutter Consultant</w:t>
      </w:r>
      <w:r>
        <w:t xml:space="preserve">  |  </w:t>
      </w:r>
      <w:r>
        <w:rPr>
          <w:i/>
        </w:rPr>
        <w:t>Swati Technologies | Lahore, Pakistan</w:t>
      </w:r>
      <w:r>
        <w:t xml:space="preserve">  |  </w:t>
      </w:r>
      <w:r>
        <w:rPr>
          <w:sz w:val="20"/>
        </w:rPr>
        <w:t>October 2023 - Present</w:t>
      </w:r>
    </w:p>
    <w:p w:rsidR="000D5500" w:rsidRDefault="00000000">
      <w:pPr>
        <w:pStyle w:val="ListBullet"/>
        <w:spacing w:after="60"/>
      </w:pPr>
      <w:r>
        <w:t>Leading development of cutting-edge mobile applications with AI, blockchain, and secure communication technologies, managing complete SDLC with 100% on-time delivery rate</w:t>
      </w:r>
    </w:p>
    <w:p w:rsidR="000D5500" w:rsidRDefault="00000000">
      <w:pPr>
        <w:pStyle w:val="ListBullet"/>
        <w:spacing w:after="60"/>
      </w:pPr>
      <w:r>
        <w:t>Pioneering AI-augmented development workflows using Cursor AI, GitHub Copilot, and vibe coding techniques, improving team productivity by 45%</w:t>
      </w:r>
    </w:p>
    <w:p w:rsidR="000D5500" w:rsidRDefault="00000000">
      <w:pPr>
        <w:pStyle w:val="ListBullet"/>
        <w:spacing w:after="60"/>
      </w:pPr>
      <w:r>
        <w:t>Architected and developed D-iDconnect Ecosystem: Revolutionary AI-powered security application serving thousands of users with complete administrative control system</w:t>
      </w:r>
    </w:p>
    <w:p w:rsidR="000D5500" w:rsidRDefault="00000000">
      <w:pPr>
        <w:pStyle w:val="ListBullet"/>
        <w:spacing w:after="60"/>
      </w:pPr>
      <w:r>
        <w:t>Integrated BioPass Fingerprint SDK (Flutter frontend kit) with .NET Core backend biometric verification models for secure multi-factor authentication</w:t>
      </w:r>
    </w:p>
    <w:p w:rsidR="000D5500" w:rsidRDefault="00000000">
      <w:pPr>
        <w:pStyle w:val="ListBullet"/>
        <w:spacing w:after="60"/>
      </w:pPr>
      <w:r>
        <w:t>Implemented facial recognition using InsightFace models (SCRFD-10GF detection, ResNet50 recognition) with liveness detection and anti-spoofing mechanisms</w:t>
      </w:r>
    </w:p>
    <w:p w:rsidR="000D5500" w:rsidRDefault="00000000">
      <w:pPr>
        <w:pStyle w:val="ListBullet"/>
        <w:spacing w:after="60"/>
      </w:pPr>
      <w:r>
        <w:t>Developed OCR document verification system using Qwen2-7B-Instruct model for automated identity document scanning, data extraction, and fraud detection</w:t>
      </w:r>
    </w:p>
    <w:p w:rsidR="000D5500" w:rsidRDefault="00000000">
      <w:pPr>
        <w:pStyle w:val="ListBullet"/>
        <w:spacing w:after="60"/>
      </w:pPr>
      <w:r>
        <w:t>Built complete admin panel system with comprehensive dashboard, user management, analytics, RBAC, audit logs, and real-time monitoring using SignalR</w:t>
      </w:r>
    </w:p>
    <w:p w:rsidR="000D5500" w:rsidRDefault="00000000">
      <w:pPr>
        <w:pStyle w:val="ListBullet"/>
        <w:spacing w:after="60"/>
      </w:pPr>
      <w:r>
        <w:t>Architected microservices backend with .NET Core and Node.js handling 100K+ daily transactions with optimized performance and scalability</w:t>
      </w:r>
    </w:p>
    <w:p w:rsidR="000D5500" w:rsidRDefault="00000000">
      <w:pPr>
        <w:pStyle w:val="ListBullet"/>
        <w:spacing w:after="60"/>
      </w:pPr>
      <w:r>
        <w:t>Implemented secure real-time XMPP chat system using Ejabberd server with xmpp_plugin 2.2.13, featuring end-to-end encryption, presence management, and offline message queuing</w:t>
      </w:r>
    </w:p>
    <w:p w:rsidR="000D5500" w:rsidRDefault="00000000">
      <w:pPr>
        <w:pStyle w:val="ListBullet"/>
        <w:spacing w:after="60"/>
      </w:pPr>
      <w:r>
        <w:t>Integrated node-based blockchain for secure transaction verification and cryptocurrency wallet management with mnemonic phrase generation</w:t>
      </w:r>
    </w:p>
    <w:p w:rsidR="000D5500" w:rsidRDefault="00000000">
      <w:pPr>
        <w:pStyle w:val="ListBullet"/>
        <w:spacing w:after="60"/>
      </w:pPr>
      <w:r>
        <w:t>Utilized AI-powered development tools reducing development time by 40% while maintaining 95% code quality through automated testing achieving 90% coverage</w:t>
      </w:r>
    </w:p>
    <w:p w:rsidR="000D5500" w:rsidRDefault="00000000">
      <w:pPr>
        <w:pStyle w:val="ListBullet"/>
        <w:spacing w:after="60"/>
      </w:pPr>
      <w:r>
        <w:t>Led 8+ developer team delivering enterprise mobile and backend solutions with modern AI-powered workflows</w:t>
      </w:r>
    </w:p>
    <w:p w:rsidR="000D5500" w:rsidRDefault="00000000">
      <w:pPr>
        <w:spacing w:after="240"/>
      </w:pPr>
      <w:r>
        <w:rPr>
          <w:b/>
        </w:rPr>
        <w:t>🌟 Featured Project: D-iDconnect</w:t>
      </w:r>
      <w:r>
        <w:t xml:space="preserve"> — Complete ecosystem including mobile app (Flutter), admin panel (ASP.NET MVC), .NET Core APIs, blockchain integration, and AI-powered features. </w:t>
      </w:r>
      <w:r>
        <w:rPr>
          <w:i/>
        </w:rPr>
        <w:t>Portfolio: portfolio-details-didconnect.html</w:t>
      </w:r>
      <w:r>
        <w:t xml:space="preserve"> | </w:t>
      </w:r>
      <w:r>
        <w:rPr>
          <w:i/>
        </w:rPr>
        <w:t>Google Play</w:t>
      </w:r>
      <w:r>
        <w:t xml:space="preserve"> | </w:t>
      </w:r>
      <w:r>
        <w:rPr>
          <w:i/>
        </w:rPr>
        <w:t>Apple App Store</w:t>
      </w:r>
    </w:p>
    <w:p w:rsidR="000D5500" w:rsidRDefault="00000000">
      <w:r>
        <w:rPr>
          <w:b/>
        </w:rPr>
        <w:t>Team Lead</w:t>
      </w:r>
      <w:r>
        <w:t xml:space="preserve">  |  </w:t>
      </w:r>
      <w:r>
        <w:rPr>
          <w:i/>
        </w:rPr>
        <w:t>United Soft Labs | Lahore, Pakistan</w:t>
      </w:r>
      <w:r>
        <w:t xml:space="preserve">  |  </w:t>
      </w:r>
      <w:r>
        <w:rPr>
          <w:sz w:val="20"/>
        </w:rPr>
        <w:t>November 2020 - October 2023</w:t>
      </w:r>
    </w:p>
    <w:p w:rsidR="000D5500" w:rsidRDefault="00000000">
      <w:pPr>
        <w:pStyle w:val="ListBullet"/>
        <w:spacing w:after="60"/>
      </w:pPr>
      <w:r>
        <w:t>Led 8+ developer team delivering enterprise mobile and backend solutions, established coding standards, CI/CD pipelines, and mentoring programs achieving 95% project success rate</w:t>
      </w:r>
    </w:p>
    <w:p w:rsidR="000D5500" w:rsidRDefault="00000000">
      <w:pPr>
        <w:pStyle w:val="ListBullet"/>
        <w:spacing w:after="60"/>
      </w:pPr>
      <w:r>
        <w:t>Developed RESTful APIs using ASP.NET MVC and .NET Core for seamless mobile-backend integration with complex SQL Server databases, stored procedures, and optimized queries</w:t>
      </w:r>
    </w:p>
    <w:p w:rsidR="000D5500" w:rsidRDefault="00000000">
      <w:pPr>
        <w:pStyle w:val="ListBullet"/>
        <w:spacing w:after="60"/>
      </w:pPr>
      <w:r>
        <w:lastRenderedPageBreak/>
        <w:t>Reduced bug reports by 60% through comprehensive code review standards and improved test coverage from 40% to 85% with automated testing frameworks</w:t>
      </w:r>
    </w:p>
    <w:p w:rsidR="000D5500" w:rsidRDefault="00000000">
      <w:pPr>
        <w:pStyle w:val="ListBullet"/>
        <w:spacing w:after="60"/>
      </w:pPr>
      <w:r>
        <w:t>Mentored 5 junior developers with 3 promoted to mid-level positions through technical guidance and professional development programs</w:t>
      </w:r>
    </w:p>
    <w:p w:rsidR="000D5500" w:rsidRDefault="00000000">
      <w:pPr>
        <w:pStyle w:val="ListBullet"/>
        <w:spacing w:after="60"/>
      </w:pPr>
      <w:r>
        <w:t>Managed complete SDLC from requirements gathering to deployment, ensuring on-time delivery and high-quality code standards</w:t>
      </w:r>
    </w:p>
    <w:p w:rsidR="000D5500" w:rsidRDefault="00000000">
      <w:pPr>
        <w:pStyle w:val="ListBullet"/>
        <w:spacing w:after="60"/>
      </w:pPr>
      <w:r>
        <w:t>Key Projects: aCart Online Shopping &amp; Seller apps, Med Soft (Pharmacy POS), Dr MAN Pharmacy management system</w:t>
      </w:r>
    </w:p>
    <w:p w:rsidR="000D5500" w:rsidRDefault="00000000">
      <w:pPr>
        <w:pStyle w:val="ListBullet"/>
        <w:spacing w:after="240"/>
      </w:pPr>
      <w:r>
        <w:t>Key Projects: portfolio-details-acart-onlineshopping.html | portfolio-details-acart-seller.html | portfolio-details-med-soft.html</w:t>
      </w:r>
    </w:p>
    <w:p w:rsidR="000D5500" w:rsidRDefault="00000000">
      <w:r>
        <w:rPr>
          <w:b/>
        </w:rPr>
        <w:t>Senior Android Developer</w:t>
      </w:r>
      <w:r>
        <w:t xml:space="preserve">  |  </w:t>
      </w:r>
      <w:r>
        <w:rPr>
          <w:i/>
        </w:rPr>
        <w:t>Convergence Business Systems | Islamabad, Pakistan</w:t>
      </w:r>
      <w:r>
        <w:t xml:space="preserve">  |  </w:t>
      </w:r>
      <w:r>
        <w:rPr>
          <w:sz w:val="20"/>
        </w:rPr>
        <w:t>June 2019 - October 2020</w:t>
      </w:r>
    </w:p>
    <w:p w:rsidR="000D5500" w:rsidRDefault="00000000">
      <w:pPr>
        <w:pStyle w:val="ListBullet"/>
        <w:spacing w:after="60"/>
      </w:pPr>
      <w:r>
        <w:t>Developed high-performance native Android and Flutter applications with .NET backend integration, transitioning legacy applications to Flutter reducing codebase by 40%</w:t>
      </w:r>
    </w:p>
    <w:p w:rsidR="000D5500" w:rsidRDefault="00000000">
      <w:pPr>
        <w:pStyle w:val="ListBullet"/>
        <w:spacing w:after="60"/>
      </w:pPr>
      <w:r>
        <w:t>Optimized performance reducing memory usage by 30% and improved user engagement by 35% through custom animations and enhanced UI/UX</w:t>
      </w:r>
    </w:p>
    <w:p w:rsidR="000D5500" w:rsidRDefault="00000000">
      <w:pPr>
        <w:pStyle w:val="ListBullet"/>
        <w:spacing w:after="60"/>
      </w:pPr>
      <w:r>
        <w:t>Integrated RESTful APIs for real-time data synchronization, conducted unit and widget testing ensuring robust application functionality</w:t>
      </w:r>
    </w:p>
    <w:p w:rsidR="000D5500" w:rsidRDefault="00000000">
      <w:pPr>
        <w:pStyle w:val="ListBullet"/>
        <w:spacing w:after="60"/>
      </w:pPr>
      <w:r>
        <w:t>Designed and implemented robust architectures for Android apps focusing on scalability and maintainability using Java and Kotlin</w:t>
      </w:r>
    </w:p>
    <w:p w:rsidR="000D5500" w:rsidRDefault="00000000">
      <w:pPr>
        <w:pStyle w:val="ListBullet"/>
        <w:spacing w:after="60"/>
      </w:pPr>
      <w:r>
        <w:t>Researched and implemented new Flutter libraries and technologies to improve development efficiency</w:t>
      </w:r>
    </w:p>
    <w:p w:rsidR="000D5500" w:rsidRDefault="000D5500"/>
    <w:p w:rsidR="000D5500" w:rsidRDefault="00000000">
      <w:r>
        <w:rPr>
          <w:b/>
        </w:rPr>
        <w:t>Android &amp; .NET Developer</w:t>
      </w:r>
      <w:r>
        <w:t xml:space="preserve">  |  </w:t>
      </w:r>
      <w:r>
        <w:rPr>
          <w:i/>
        </w:rPr>
        <w:t>Exceleron Communications | Lahore, Pakistan</w:t>
      </w:r>
      <w:r>
        <w:t xml:space="preserve">  |  </w:t>
      </w:r>
      <w:r>
        <w:rPr>
          <w:sz w:val="20"/>
        </w:rPr>
        <w:t>December 2016 - June 2019</w:t>
      </w:r>
    </w:p>
    <w:p w:rsidR="000D5500" w:rsidRDefault="00000000">
      <w:pPr>
        <w:pStyle w:val="ListBullet"/>
        <w:spacing w:after="60"/>
      </w:pPr>
      <w:r>
        <w:t>Delivered full-stack mobile and web solutions for enterprise clients including PTCL and Jazz Telecom</w:t>
      </w:r>
    </w:p>
    <w:p w:rsidR="000D5500" w:rsidRDefault="00000000">
      <w:pPr>
        <w:pStyle w:val="ListBullet"/>
        <w:spacing w:after="60"/>
      </w:pPr>
      <w:r>
        <w:t>Developed web applications using ASP.NET MVC, C#, and JavaScript with database schemas and RESTful APIs</w:t>
      </w:r>
    </w:p>
    <w:p w:rsidR="000D5500" w:rsidRDefault="00000000">
      <w:pPr>
        <w:pStyle w:val="ListBullet"/>
        <w:spacing w:after="60"/>
      </w:pPr>
      <w:r>
        <w:t>PTCL Smart Link Chat: Real-time messaging with XMPP integration serving 10K+ users</w:t>
      </w:r>
    </w:p>
    <w:p w:rsidR="000D5500" w:rsidRDefault="00000000">
      <w:pPr>
        <w:pStyle w:val="ListBullet"/>
        <w:spacing w:after="60"/>
      </w:pPr>
      <w:r>
        <w:t>Jazz Preventive Maintenance: Field worker app with GPS tracking and offline sync capabilities</w:t>
      </w:r>
    </w:p>
    <w:p w:rsidR="000D5500" w:rsidRDefault="00000000">
      <w:pPr>
        <w:pStyle w:val="ListBullet"/>
        <w:spacing w:after="60"/>
      </w:pPr>
      <w:r>
        <w:t>Designed and implemented database schemas, stored procedures, and optimized queries for high-performance applications</w:t>
      </w:r>
    </w:p>
    <w:p w:rsidR="000D5500" w:rsidRDefault="00000000">
      <w:pPr>
        <w:pStyle w:val="ListBullet"/>
        <w:spacing w:after="60"/>
      </w:pPr>
      <w:r>
        <w:t>Collaborated with cross-functional teams to gather and analyze requirements, translating them into technical specifications and solutions</w:t>
      </w:r>
    </w:p>
    <w:p w:rsidR="000D5500" w:rsidRDefault="000D5500"/>
    <w:p w:rsidR="000D5500" w:rsidRDefault="00000000">
      <w:r>
        <w:rPr>
          <w:b/>
        </w:rPr>
        <w:lastRenderedPageBreak/>
        <w:t>Android &amp; .NET Developer</w:t>
      </w:r>
      <w:r>
        <w:t xml:space="preserve">  |  </w:t>
      </w:r>
      <w:r>
        <w:rPr>
          <w:i/>
        </w:rPr>
        <w:t>Radius Interactive | Pakistan</w:t>
      </w:r>
      <w:r>
        <w:t xml:space="preserve">  |  </w:t>
      </w:r>
      <w:r>
        <w:rPr>
          <w:sz w:val="20"/>
        </w:rPr>
        <w:t>November 2015 - November 2016</w:t>
      </w:r>
    </w:p>
    <w:p w:rsidR="000D5500" w:rsidRDefault="00000000">
      <w:pPr>
        <w:pStyle w:val="ListBullet"/>
        <w:spacing w:after="60"/>
      </w:pPr>
      <w:r>
        <w:t>Developed web and mobile applications using ASP.NET, C#, and Android (Java)</w:t>
      </w:r>
    </w:p>
    <w:p w:rsidR="000D5500" w:rsidRDefault="00000000">
      <w:pPr>
        <w:pStyle w:val="ListBullet"/>
        <w:spacing w:after="60"/>
      </w:pPr>
      <w:r>
        <w:t>Integrated mobile applications with RESTful APIs for seamless data exchange</w:t>
      </w:r>
    </w:p>
    <w:p w:rsidR="000D5500" w:rsidRDefault="00000000">
      <w:pPr>
        <w:pStyle w:val="ListBullet"/>
        <w:spacing w:after="60"/>
      </w:pPr>
      <w:r>
        <w:t>Resolved complex software issues ensuring optimal performance and implemented version control workflows</w:t>
      </w:r>
    </w:p>
    <w:p w:rsidR="000D5500" w:rsidRDefault="000D5500"/>
    <w:p w:rsidR="000D5500" w:rsidRDefault="00000000">
      <w:pPr>
        <w:pStyle w:val="Heading1"/>
      </w:pPr>
      <w:r>
        <w:t>KEY TECHNICAL IMPLEMENTATIONS</w:t>
      </w:r>
    </w:p>
    <w:p w:rsidR="000D5500" w:rsidRDefault="00000000">
      <w:pPr>
        <w:pStyle w:val="ListBullet"/>
        <w:spacing w:after="60"/>
      </w:pPr>
      <w:r>
        <w:t>Face Recognition: InsightFace (SCRFD-10GF detection, ResNet50 recognition) with liveness detection and anti-spoofing - GitHub: github.com/deepinsight/insightface</w:t>
      </w:r>
    </w:p>
    <w:p w:rsidR="000D5500" w:rsidRDefault="00000000">
      <w:pPr>
        <w:pStyle w:val="ListBullet"/>
        <w:spacing w:after="60"/>
      </w:pPr>
      <w:r>
        <w:t>BioPass Fingerprint Biometric: BioPass ID Fingerprint SDK (Flutter) integrated with .NET Core backend models - biopassid.com/sdk/fingerprintsdk</w:t>
      </w:r>
    </w:p>
    <w:p w:rsidR="000D5500" w:rsidRDefault="00000000">
      <w:pPr>
        <w:pStyle w:val="ListBullet"/>
        <w:spacing w:after="60"/>
      </w:pPr>
      <w:r>
        <w:t>OCR Document Verification: Qwen2-7B-Instruct model for ID scanning and fraud detection - GitHub: github.com/yangjianxin1/Qwen2</w:t>
      </w:r>
    </w:p>
    <w:p w:rsidR="000D5500" w:rsidRDefault="00000000">
      <w:pPr>
        <w:pStyle w:val="ListBullet"/>
        <w:spacing w:after="60"/>
      </w:pPr>
      <w:r>
        <w:t>Admin Panel System: Full-featured admin dashboard with user management, analytics, RBAC, audit logs, and reporting</w:t>
      </w:r>
    </w:p>
    <w:p w:rsidR="000D5500" w:rsidRDefault="00000000">
      <w:pPr>
        <w:pStyle w:val="ListBullet"/>
        <w:spacing w:after="60"/>
      </w:pPr>
      <w:r>
        <w:t>Blockchain Integration: Node-based blockchain implementation for secure transactions and cryptocurrency wallet management</w:t>
      </w:r>
    </w:p>
    <w:p w:rsidR="000D5500" w:rsidRDefault="00000000">
      <w:pPr>
        <w:pStyle w:val="ListBullet"/>
        <w:spacing w:after="60"/>
      </w:pPr>
      <w:r>
        <w:t>Real-Time XMPP Chat: xmpp_plugin 2.2.13 with Ejabberd backend featuring end-to-end encryption and offline message queuing</w:t>
      </w:r>
    </w:p>
    <w:p w:rsidR="000D5500" w:rsidRDefault="00000000">
      <w:pPr>
        <w:pStyle w:val="ListBullet"/>
        <w:spacing w:after="60"/>
      </w:pPr>
      <w:r>
        <w:t>.NET Core Microservices: Scalable backend architecture with SQL Server RDBMS handling 100K+ daily transactions</w:t>
      </w:r>
    </w:p>
    <w:p w:rsidR="000D5500" w:rsidRDefault="00000000">
      <w:pPr>
        <w:pStyle w:val="ListBullet"/>
        <w:spacing w:after="60"/>
      </w:pPr>
      <w:r>
        <w:t>Real-Time Systems: WebSocket, SignalR, and XMPP for instant messaging and live admin updates</w:t>
      </w:r>
    </w:p>
    <w:p w:rsidR="000D5500" w:rsidRDefault="00000000" w:rsidP="00422265">
      <w:pPr>
        <w:pStyle w:val="ListBullet"/>
        <w:spacing w:after="60"/>
      </w:pPr>
      <w:r>
        <w:t>AI-Assisted Testing: Automated test generation and quality assurance using AI tools achieving 90% code coverage</w:t>
      </w:r>
    </w:p>
    <w:p w:rsidR="000D5500" w:rsidRDefault="00000000">
      <w:pPr>
        <w:pStyle w:val="Heading1"/>
      </w:pPr>
      <w:r>
        <w:t>KEY PROJECTS</w:t>
      </w:r>
    </w:p>
    <w:p w:rsidR="000D5500" w:rsidRDefault="00000000">
      <w:r>
        <w:rPr>
          <w:b/>
        </w:rPr>
        <w:t>🌟 D-iDconnect — AI-Powered Decentralized Identity Platform</w:t>
      </w:r>
    </w:p>
    <w:p w:rsidR="000D5500" w:rsidRDefault="00000000">
      <w:pPr>
        <w:spacing w:after="120"/>
      </w:pPr>
      <w:r>
        <w:t>Revolutionary AI-powered security application with multi-factor biometric authentication (face, fingerprint, voice), blockchain wallets, real-time XMPP chat, complete admin panel, and consent-based identity management. Available on Google Play and Apple App Store.</w:t>
      </w:r>
    </w:p>
    <w:p w:rsidR="000D5500" w:rsidRDefault="00000000">
      <w:pPr>
        <w:spacing w:after="240"/>
      </w:pPr>
      <w:r>
        <w:t>Portfolio: portfolio-details-didconnect.html | Google Play Store | Apple App Store</w:t>
      </w:r>
    </w:p>
    <w:p w:rsidR="000D5500" w:rsidRDefault="00000000">
      <w:r>
        <w:rPr>
          <w:b/>
        </w:rPr>
        <w:t>aCart Online Shopping &amp; Seller — E-commerce Marketplace</w:t>
      </w:r>
    </w:p>
    <w:p w:rsidR="000D5500" w:rsidRDefault="00000000">
      <w:pPr>
        <w:spacing w:after="120"/>
      </w:pPr>
      <w:r>
        <w:lastRenderedPageBreak/>
        <w:t>Complete marketplace ecosystem with customer app, seller app, and admin panel. Features include product management, order processing, payment integration, delivery tracking, and analytics dashboard.</w:t>
      </w:r>
    </w:p>
    <w:p w:rsidR="000D5500" w:rsidRDefault="00000000">
      <w:pPr>
        <w:spacing w:after="240"/>
      </w:pPr>
      <w:r>
        <w:t>Customer App: portfolio-details-acart-onlineshopping.html | Seller App: portfolio-details-acart-seller.html</w:t>
      </w:r>
    </w:p>
    <w:p w:rsidR="000D5500" w:rsidRDefault="00000000">
      <w:r>
        <w:rPr>
          <w:b/>
        </w:rPr>
        <w:t>Eezly — Food Delivery Application (Canada)</w:t>
      </w:r>
    </w:p>
    <w:p w:rsidR="000D5500" w:rsidRDefault="00000000">
      <w:pPr>
        <w:spacing w:after="120"/>
      </w:pPr>
      <w:r>
        <w:t>Cross-platform food delivery app with real-time order tracking, payment integration, and restaurant management system.</w:t>
      </w:r>
    </w:p>
    <w:p w:rsidR="000D5500" w:rsidRDefault="00000000">
      <w:pPr>
        <w:spacing w:after="240"/>
      </w:pPr>
      <w:r>
        <w:t>Portfolio: portfolio-details-eezly-food-app.html | Google Play | Apple App Store</w:t>
      </w:r>
    </w:p>
    <w:p w:rsidR="000D5500" w:rsidRDefault="00000000">
      <w:r>
        <w:rPr>
          <w:b/>
        </w:rPr>
        <w:t>Keech Connect — Social Networking Platform (Canada)</w:t>
      </w:r>
    </w:p>
    <w:p w:rsidR="000D5500" w:rsidRDefault="00000000">
      <w:pPr>
        <w:spacing w:after="120"/>
      </w:pPr>
      <w:r>
        <w:t>Social networking platform with profile management, content sharing, real-time messaging, and privacy controls.</w:t>
      </w:r>
    </w:p>
    <w:p w:rsidR="000D5500" w:rsidRDefault="00000000">
      <w:pPr>
        <w:spacing w:after="240"/>
      </w:pPr>
      <w:r>
        <w:t>Portfolio: portfolio-details-keech-connect.html | Google Play | Apple App Store</w:t>
      </w:r>
    </w:p>
    <w:p w:rsidR="000D5500" w:rsidRDefault="00000000">
      <w:r>
        <w:rPr>
          <w:b/>
        </w:rPr>
        <w:t>Med Soft — Healthcare Management System</w:t>
      </w:r>
    </w:p>
    <w:p w:rsidR="000D5500" w:rsidRDefault="00000000">
      <w:pPr>
        <w:spacing w:after="120"/>
      </w:pPr>
      <w:r>
        <w:t>Comprehensive pharmacy POS system with inventory management, prescription processing, patient records, sales, purchases, and reporting. Features ChatGPT integration and multi-platform support.</w:t>
      </w:r>
    </w:p>
    <w:p w:rsidR="000D5500" w:rsidRDefault="00000000">
      <w:pPr>
        <w:spacing w:after="240"/>
      </w:pPr>
      <w:r>
        <w:t>Portfolio: portfolio-details-med-soft.html</w:t>
      </w:r>
    </w:p>
    <w:p w:rsidR="000D5500" w:rsidRDefault="00000000">
      <w:pPr>
        <w:pStyle w:val="Heading1"/>
      </w:pPr>
      <w:r>
        <w:t>AI-POWERED DEVELOPMENT EXPERTISE</w:t>
      </w:r>
    </w:p>
    <w:p w:rsidR="000D5500" w:rsidRDefault="00000000">
      <w:pPr>
        <w:pStyle w:val="ListBullet"/>
        <w:spacing w:after="60"/>
      </w:pPr>
      <w:r>
        <w:t>Cursor AI Integration: Leveraging Cursor AI for intelligent code completion, refactoring, and bug detection across Flutter and .NET projects, reducing development time by 40%</w:t>
      </w:r>
    </w:p>
    <w:p w:rsidR="000D5500" w:rsidRDefault="00000000">
      <w:pPr>
        <w:pStyle w:val="ListBullet"/>
        <w:spacing w:after="60"/>
      </w:pPr>
      <w:r>
        <w:t>GitHub Copilot: Utilizing AI-powered code reviews and suggestions maintaining 95% code quality standards with automated test generation achieving 90% coverage</w:t>
      </w:r>
    </w:p>
    <w:p w:rsidR="000D5500" w:rsidRDefault="00000000">
      <w:pPr>
        <w:pStyle w:val="ListBullet"/>
        <w:spacing w:after="60"/>
      </w:pPr>
      <w:r>
        <w:t>Vibe Coding &amp; Prompt Engineering: Mastered vibe coding techniques for rapid prototyping, expert in crafting precise prompts for code generation, architecture design, and problem-solving</w:t>
      </w:r>
    </w:p>
    <w:p w:rsidR="000D5500" w:rsidRDefault="00000000">
      <w:pPr>
        <w:pStyle w:val="ListBullet"/>
        <w:spacing w:after="60"/>
      </w:pPr>
      <w:r>
        <w:t>AI-Assisted Development Practices: Implementing AI-assisted test generation, documentation generation, code explanations, technical debt analysis, and performance optimization suggestions</w:t>
      </w:r>
    </w:p>
    <w:p w:rsidR="000D5500" w:rsidRDefault="00000000">
      <w:pPr>
        <w:pStyle w:val="ListBullet"/>
        <w:spacing w:after="60"/>
      </w:pPr>
      <w:r>
        <w:t>Team Training: Created comprehensive prompt engineering guidelines and training programs for team members on effective AI tool utilization</w:t>
      </w:r>
    </w:p>
    <w:p w:rsidR="000D5500" w:rsidRDefault="000D5500"/>
    <w:p w:rsidR="000D5500" w:rsidRDefault="00000000">
      <w:pPr>
        <w:pStyle w:val="Heading1"/>
      </w:pPr>
      <w:r>
        <w:lastRenderedPageBreak/>
        <w:t>EDUCATION</w:t>
      </w:r>
    </w:p>
    <w:p w:rsidR="000D5500" w:rsidRDefault="00000000">
      <w:r>
        <w:rPr>
          <w:b/>
        </w:rPr>
        <w:t>Bachelor of Computer Science</w:t>
      </w:r>
      <w:r>
        <w:t xml:space="preserve">  |  </w:t>
      </w:r>
      <w:r>
        <w:rPr>
          <w:sz w:val="20"/>
        </w:rPr>
        <w:t>2010 - 2014</w:t>
      </w:r>
    </w:p>
    <w:p w:rsidR="000D5500" w:rsidRDefault="00000000">
      <w:pPr>
        <w:pStyle w:val="IntenseQuote"/>
      </w:pPr>
      <w:r>
        <w:t>Virtual University of Pakistan</w:t>
      </w:r>
    </w:p>
    <w:p w:rsidR="000D5500" w:rsidRDefault="00000000">
      <w:pPr>
        <w:spacing w:after="240"/>
      </w:pPr>
      <w:r>
        <w:t>Focused on software development fundamentals, algorithms, data structures, database systems, and distributed computing.</w:t>
      </w:r>
    </w:p>
    <w:p w:rsidR="000D5500" w:rsidRDefault="00000000">
      <w:pPr>
        <w:pStyle w:val="Heading1"/>
      </w:pPr>
      <w:r>
        <w:t>ADDITIONAL INFORMATION</w:t>
      </w:r>
    </w:p>
    <w:p w:rsidR="000D5500" w:rsidRDefault="00000000">
      <w:pPr>
        <w:pStyle w:val="ListBullet"/>
        <w:spacing w:after="60"/>
      </w:pPr>
      <w:r>
        <w:t>Portfolio Website: info-abubakar-hussain.github.io/abubakarhussain</w:t>
      </w:r>
    </w:p>
    <w:p w:rsidR="000D5500" w:rsidRDefault="00000000">
      <w:pPr>
        <w:pStyle w:val="ListBullet"/>
        <w:spacing w:after="60"/>
      </w:pPr>
      <w:r>
        <w:t>LinkedIn: linkedin.com/in/abubakar-hussain-66b834130</w:t>
      </w:r>
    </w:p>
    <w:p w:rsidR="000D5500" w:rsidRDefault="00000000">
      <w:pPr>
        <w:pStyle w:val="ListBullet"/>
        <w:spacing w:after="60"/>
      </w:pPr>
      <w:r>
        <w:t>Freelance: Available for consulting and project work</w:t>
      </w:r>
    </w:p>
    <w:p w:rsidR="000D5500" w:rsidRDefault="00000000">
      <w:pPr>
        <w:pStyle w:val="ListBullet"/>
        <w:spacing w:after="60"/>
      </w:pPr>
      <w:r>
        <w:t>Languages: English (Fluent), Urdu (Native)</w:t>
      </w:r>
    </w:p>
    <w:p w:rsidR="000D5500" w:rsidRDefault="00000000">
      <w:pPr>
        <w:pStyle w:val="ListBullet"/>
        <w:spacing w:after="60"/>
      </w:pPr>
      <w:r>
        <w:t>10+ years professional software development experience</w:t>
      </w:r>
    </w:p>
    <w:p w:rsidR="000D5500" w:rsidRDefault="00000000">
      <w:pPr>
        <w:pStyle w:val="ListBullet"/>
        <w:spacing w:after="60"/>
      </w:pPr>
      <w:r>
        <w:t>5+ years Flutter cross-platform development</w:t>
      </w:r>
    </w:p>
    <w:p w:rsidR="000D5500" w:rsidRDefault="00000000">
      <w:pPr>
        <w:pStyle w:val="ListBullet"/>
        <w:spacing w:after="60"/>
      </w:pPr>
      <w:r>
        <w:t xml:space="preserve">4+ years Android native </w:t>
      </w:r>
      <w:r w:rsidR="007820FD">
        <w:t xml:space="preserve">and .Net </w:t>
      </w:r>
      <w:r>
        <w:t>development</w:t>
      </w:r>
    </w:p>
    <w:sectPr w:rsidR="000D55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2441463">
    <w:abstractNumId w:val="8"/>
  </w:num>
  <w:num w:numId="2" w16cid:durableId="2051878571">
    <w:abstractNumId w:val="6"/>
  </w:num>
  <w:num w:numId="3" w16cid:durableId="111360293">
    <w:abstractNumId w:val="5"/>
  </w:num>
  <w:num w:numId="4" w16cid:durableId="969627471">
    <w:abstractNumId w:val="4"/>
  </w:num>
  <w:num w:numId="5" w16cid:durableId="1496874813">
    <w:abstractNumId w:val="7"/>
  </w:num>
  <w:num w:numId="6" w16cid:durableId="529145204">
    <w:abstractNumId w:val="3"/>
  </w:num>
  <w:num w:numId="7" w16cid:durableId="745684855">
    <w:abstractNumId w:val="2"/>
  </w:num>
  <w:num w:numId="8" w16cid:durableId="1396465616">
    <w:abstractNumId w:val="1"/>
  </w:num>
  <w:num w:numId="9" w16cid:durableId="1592658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500"/>
    <w:rsid w:val="0015074B"/>
    <w:rsid w:val="0029639D"/>
    <w:rsid w:val="00326F90"/>
    <w:rsid w:val="00422265"/>
    <w:rsid w:val="007820FD"/>
    <w:rsid w:val="00AA1D8D"/>
    <w:rsid w:val="00B47730"/>
    <w:rsid w:val="00BE2F0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005E76"/>
  <w14:defaultImageDpi w14:val="300"/>
  <w15:docId w15:val="{DA677C59-6FC4-9141-BE33-364FC9848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4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1700</Words>
  <Characters>9694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mac</cp:lastModifiedBy>
  <cp:revision>2</cp:revision>
  <dcterms:created xsi:type="dcterms:W3CDTF">2013-12-23T23:15:00Z</dcterms:created>
  <dcterms:modified xsi:type="dcterms:W3CDTF">2026-01-08T19:33:00Z</dcterms:modified>
  <cp:category/>
</cp:coreProperties>
</file>